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1F4E78"/>
          <w:sz w:val="52"/>
        </w:rPr>
        <w:t>Análisis Comparativo: Dos Estrategias de E-commerce Tabaquero</w:t>
      </w:r>
    </w:p>
    <w:p>
      <w:pPr>
        <w:spacing w:after="360"/>
      </w:pPr>
      <w:r>
        <w:rPr>
          <w:i/>
          <w:sz w:val="26"/>
        </w:rPr>
        <w:t>Smoke Jokers (WordPress + WooCommerce) vs. La Tabaquería (Jumpseller)</w:t>
      </w:r>
    </w:p>
    <w:p>
      <w:pPr>
        <w:pStyle w:val="Heading1"/>
      </w:pPr>
      <w:r>
        <w:rPr>
          <w:color w:val="1F4E78"/>
        </w:rPr>
        <w:t>Resumen Ejecutivo</w:t>
      </w:r>
    </w:p>
    <w:p>
      <w:pPr>
        <w:spacing w:after="240"/>
      </w:pPr>
      <w:r>
        <w:t>Dos estrategias opuestas pero válidas para el mismo problema: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Smoke Jokers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 Tabaquería</w:t>
            </w:r>
          </w:p>
        </w:tc>
      </w:tr>
      <w:tr>
        <w:tc>
          <w:tcPr>
            <w:tcW w:type="dxa" w:w="2880"/>
          </w:tcPr>
          <w:p>
            <w:r>
              <w:t>Plataforma</w:t>
            </w:r>
          </w:p>
        </w:tc>
        <w:tc>
          <w:tcPr>
            <w:tcW w:type="dxa" w:w="2880"/>
          </w:tcPr>
          <w:p>
            <w:r>
              <w:t>WordPress + WooCommerce</w:t>
            </w:r>
          </w:p>
        </w:tc>
        <w:tc>
          <w:tcPr>
            <w:tcW w:type="dxa" w:w="2880"/>
          </w:tcPr>
          <w:p>
            <w:r>
              <w:t>Jumpseller</w:t>
            </w:r>
          </w:p>
        </w:tc>
      </w:tr>
      <w:tr>
        <w:tc>
          <w:tcPr>
            <w:tcW w:type="dxa" w:w="2880"/>
          </w:tcPr>
          <w:p>
            <w:r>
              <w:t>Estilo</w:t>
            </w:r>
          </w:p>
        </w:tc>
        <w:tc>
          <w:tcPr>
            <w:tcW w:type="dxa" w:w="2880"/>
          </w:tcPr>
          <w:p>
            <w:r>
              <w:t>DIY (self-hosted)</w:t>
            </w:r>
          </w:p>
        </w:tc>
        <w:tc>
          <w:tcPr>
            <w:tcW w:type="dxa" w:w="2880"/>
          </w:tcPr>
          <w:p>
            <w:r>
              <w:t>SaaS/Cloud</w:t>
            </w:r>
          </w:p>
        </w:tc>
      </w:tr>
      <w:tr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WordPress, PHP, MySQL</w:t>
            </w:r>
          </w:p>
        </w:tc>
        <w:tc>
          <w:tcPr>
            <w:tcW w:type="dxa" w:w="2880"/>
          </w:tcPr>
          <w:p>
            <w:r>
              <w:t>Jumpseller proprietary</w:t>
            </w:r>
          </w:p>
        </w:tc>
      </w:tr>
    </w:tbl>
    <w:p/>
    <w:p>
      <w:pPr>
        <w:pStyle w:val="Heading1"/>
      </w:pPr>
      <w:r>
        <w:rPr>
          <w:color w:val="1F4E78"/>
        </w:rPr>
        <w:t>Plataforma 1: Smoke Jokers (WordPress + WooCommerce)</w:t>
      </w:r>
    </w:p>
    <w:p>
      <w:pPr>
        <w:pStyle w:val="Heading2"/>
      </w:pPr>
      <w:r>
        <w:t>Stack Tecnológico</w:t>
      </w:r>
    </w:p>
    <w:p>
      <w:pPr>
        <w:pStyle w:val="ListBullet"/>
      </w:pPr>
      <w:r>
        <w:t>WordPress 6.9.4</w:t>
      </w:r>
    </w:p>
    <w:p>
      <w:pPr>
        <w:pStyle w:val="ListBullet"/>
      </w:pPr>
      <w:r>
        <w:t>WooCommerce 10.5.3</w:t>
      </w:r>
    </w:p>
    <w:p>
      <w:pPr>
        <w:pStyle w:val="ListBullet"/>
      </w:pPr>
      <w:r>
        <w:t>MySQL/MariaDB</w:t>
      </w:r>
    </w:p>
    <w:p>
      <w:pPr>
        <w:pStyle w:val="ListBullet"/>
      </w:pPr>
      <w:r>
        <w:t>Tema personalizado smoke_jokers</w:t>
      </w:r>
    </w:p>
    <w:p>
      <w:pPr>
        <w:pStyle w:val="ListBullet"/>
      </w:pPr>
      <w:r>
        <w:t>jQuery 3.7.1 + Bootstrap CSS</w:t>
      </w:r>
    </w:p>
    <w:p/>
    <w:p>
      <w:pPr>
        <w:pStyle w:val="Heading2"/>
      </w:pPr>
      <w:r>
        <w:t>Ventajas</w:t>
      </w:r>
    </w:p>
    <w:p>
      <w:r>
        <w:rPr>
          <w:b/>
        </w:rPr>
        <w:t xml:space="preserve">Control Total: </w:t>
      </w:r>
      <w:r>
        <w:t>Acceso a código, base de datos y servidor. Libertad absoluta para customizar.</w:t>
      </w:r>
    </w:p>
    <w:p>
      <w:r>
        <w:rPr>
          <w:b/>
        </w:rPr>
        <w:t xml:space="preserve">Costo Bajo Inicial: </w:t>
      </w:r>
      <w:r>
        <w:t>Hosting compartido $20-50/mes. WordPress y WooCommerce son gratuitos.</w:t>
      </w:r>
    </w:p>
    <w:p>
      <w:r>
        <w:rPr>
          <w:b/>
        </w:rPr>
        <w:t xml:space="preserve">Escalabilidad: </w:t>
      </w:r>
      <w:r>
        <w:t>Puede crecer desde 100 a 10.000+ productos sin cambiar de plataforma.</w:t>
      </w:r>
    </w:p>
    <w:p>
      <w:r>
        <w:rPr>
          <w:b/>
        </w:rPr>
        <w:t xml:space="preserve">SEO Nativo: </w:t>
      </w:r>
      <w:r>
        <w:t>WordPress es SEO-friendly. Documentado y probado.</w:t>
      </w:r>
    </w:p>
    <w:p>
      <w:r>
        <w:rPr>
          <w:b/>
        </w:rPr>
        <w:t xml:space="preserve">Ecosistema Maduro: </w:t>
      </w:r>
      <w:r>
        <w:t>Plugins para casi todo: membresías, puntos de retiro, age gate, analytics.</w:t>
      </w:r>
    </w:p>
    <w:p>
      <w:r>
        <w:rPr>
          <w:b/>
        </w:rPr>
        <w:t xml:space="preserve">Ingresos Recurrentes: </w:t>
      </w:r>
      <w:r>
        <w:t>WooCommerce Memberships implementado (Ser un Joker: $2.490/mes).</w:t>
      </w:r>
    </w:p>
    <w:p/>
    <w:p>
      <w:pPr>
        <w:pStyle w:val="Heading2"/>
      </w:pPr>
      <w:r>
        <w:t>Desventajas</w:t>
      </w:r>
    </w:p>
    <w:p>
      <w:pPr>
        <w:pStyle w:val="ListBullet"/>
      </w:pPr>
      <w:r>
        <w:t>JavaScript legacy (jQuery en 2026)</w:t>
      </w:r>
    </w:p>
    <w:p>
      <w:pPr>
        <w:pStyle w:val="ListBullet"/>
      </w:pPr>
      <w:r>
        <w:t>Requiere mantenimiento técnico (actualizaciones, backups, seguridad)</w:t>
      </w:r>
    </w:p>
    <w:p>
      <w:pPr>
        <w:pStyle w:val="ListBullet"/>
      </w:pPr>
      <w:r>
        <w:t>Sin soporte dedicado — depende de tu equipo técnico</w:t>
      </w:r>
    </w:p>
    <w:p>
      <w:pPr>
        <w:pStyle w:val="ListBullet"/>
      </w:pPr>
      <w:r>
        <w:t>Costo crece con tráfico (servidor debe escalarse manualmente)</w:t>
      </w:r>
    </w:p>
    <w:p>
      <w:pPr>
        <w:pStyle w:val="ListBullet"/>
      </w:pPr>
      <w:r>
        <w:t>Requiere conocimiento de WordPress para hacer cambios avanzados</w:t>
      </w:r>
    </w:p>
    <w:p/>
    <w:p>
      <w:pPr>
        <w:pStyle w:val="Heading1"/>
      </w:pPr>
      <w:r>
        <w:rPr>
          <w:color w:val="1F4E78"/>
        </w:rPr>
        <w:t>Plataforma 2: La Tabaquería (Jumpseller)</w:t>
      </w:r>
    </w:p>
    <w:p>
      <w:pPr>
        <w:pStyle w:val="Heading2"/>
      </w:pPr>
      <w:r>
        <w:t>Stack Tecnológico</w:t>
      </w:r>
    </w:p>
    <w:p>
      <w:pPr>
        <w:pStyle w:val="ListBullet"/>
      </w:pPr>
      <w:r>
        <w:t>Jumpseller (SaaS)</w:t>
      </w:r>
    </w:p>
    <w:p>
      <w:pPr>
        <w:pStyle w:val="ListBullet"/>
      </w:pPr>
      <w:r>
        <w:t>JavaScript + jQuery 3.4.1</w:t>
      </w:r>
    </w:p>
    <w:p>
      <w:pPr>
        <w:pStyle w:val="ListBullet"/>
      </w:pPr>
      <w:r>
        <w:t>Owl Carousel (sliders)</w:t>
      </w:r>
    </w:p>
    <w:p>
      <w:pPr>
        <w:pStyle w:val="ListBullet"/>
      </w:pPr>
      <w:r>
        <w:t>Almacenamiento en la nube</w:t>
      </w:r>
    </w:p>
    <w:p>
      <w:pPr>
        <w:pStyle w:val="ListBullet"/>
      </w:pPr>
      <w:r>
        <w:t>No hay acceso a código fuente</w:t>
      </w:r>
    </w:p>
    <w:p/>
    <w:p>
      <w:pPr>
        <w:pStyle w:val="Heading2"/>
      </w:pPr>
      <w:r>
        <w:t>Ventajas</w:t>
      </w:r>
    </w:p>
    <w:p>
      <w:r>
        <w:rPr>
          <w:b/>
        </w:rPr>
        <w:t xml:space="preserve">Zero Mantenimiento: </w:t>
      </w:r>
      <w:r>
        <w:t>Jumpseller gestiona servidor, backups, seguridad, actualizaciones.</w:t>
      </w:r>
    </w:p>
    <w:p>
      <w:r>
        <w:rPr>
          <w:b/>
        </w:rPr>
        <w:t xml:space="preserve">Tiempo Rápido al Mercado: </w:t>
      </w:r>
      <w:r>
        <w:t>Tienda online en horas, no semanas.</w:t>
      </w:r>
    </w:p>
    <w:p>
      <w:r>
        <w:rPr>
          <w:b/>
        </w:rPr>
        <w:t xml:space="preserve">Soporte Dedicado: </w:t>
      </w:r>
      <w:r>
        <w:t>Equipo de Jumpseller disponible.</w:t>
      </w:r>
    </w:p>
    <w:p>
      <w:r>
        <w:rPr>
          <w:b/>
        </w:rPr>
        <w:t xml:space="preserve">Escalabilidad Automática: </w:t>
      </w:r>
      <w:r>
        <w:t>Infraestructura crece sin intervención. Pagas solo por lo que usas.</w:t>
      </w:r>
    </w:p>
    <w:p>
      <w:r>
        <w:rPr>
          <w:b/>
        </w:rPr>
        <w:t xml:space="preserve">Costos Predecibles: </w:t>
      </w:r>
      <w:r>
        <w:t>Plan mensual fijo + comisión por venta. No hay sorpresas.</w:t>
      </w:r>
    </w:p>
    <w:p>
      <w:r>
        <w:rPr>
          <w:b/>
        </w:rPr>
        <w:t xml:space="preserve">Fácil de Usar: </w:t>
      </w:r>
      <w:r>
        <w:t>Dashboard intuitivo. No requiere técnico para cambios simples.</w:t>
      </w:r>
    </w:p>
    <w:p>
      <w:r>
        <w:rPr>
          <w:b/>
        </w:rPr>
        <w:t xml:space="preserve">Integraciones: </w:t>
      </w:r>
      <w:r>
        <w:t>Mercado Pago, PayPal, email, redes sociales integrados.</w:t>
      </w:r>
    </w:p>
    <w:p/>
    <w:p>
      <w:pPr>
        <w:pStyle w:val="Heading2"/>
      </w:pPr>
      <w:r>
        <w:t>Desventajas</w:t>
      </w:r>
    </w:p>
    <w:p>
      <w:pPr>
        <w:pStyle w:val="ListBullet"/>
      </w:pPr>
      <w:r>
        <w:t>Sin Control Total — No puedes acceder al código</w:t>
      </w:r>
    </w:p>
    <w:p>
      <w:pPr>
        <w:pStyle w:val="ListBullet"/>
      </w:pPr>
      <w:r>
        <w:t>Limitado por la plataforma — Personalizaciones complejas requieren Jumpseller</w:t>
      </w:r>
    </w:p>
    <w:p>
      <w:pPr>
        <w:pStyle w:val="ListBullet"/>
      </w:pPr>
      <w:r>
        <w:t>Costo Mensual — Incluso con 0 ventas</w:t>
      </w:r>
    </w:p>
    <w:p>
      <w:pPr>
        <w:pStyle w:val="ListBullet"/>
      </w:pPr>
      <w:r>
        <w:t>Dependencia del Vendor — Si Jumpseller cierra o cambios de política, estás atrapado</w:t>
      </w:r>
    </w:p>
    <w:p>
      <w:pPr>
        <w:pStyle w:val="ListBullet"/>
      </w:pPr>
      <w:r>
        <w:t>Lock-in — Migrar datos de Jumpseller es complicado</w:t>
      </w:r>
    </w:p>
    <w:p>
      <w:pPr>
        <w:pStyle w:val="ListBullet"/>
      </w:pPr>
      <w:r>
        <w:t>Comisión por Transacción — 2-4% por venta (además del plan mensual)</w:t>
      </w:r>
    </w:p>
    <w:p/>
    <w:p>
      <w:pPr>
        <w:pStyle w:val="Heading1"/>
      </w:pPr>
      <w:r>
        <w:rPr>
          <w:color w:val="1F4E78"/>
        </w:rPr>
        <w:t>Análisis Comparativo Detallado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Smoke Jokers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 Tabaquería</w:t>
            </w:r>
          </w:p>
        </w:tc>
      </w:tr>
      <w:tr>
        <w:tc>
          <w:tcPr>
            <w:tcW w:type="dxa" w:w="2880"/>
          </w:tcPr>
          <w:p>
            <w:r>
              <w:t>Costo Inicial</w:t>
            </w:r>
          </w:p>
        </w:tc>
        <w:tc>
          <w:tcPr>
            <w:tcW w:type="dxa" w:w="2880"/>
          </w:tcPr>
          <w:p>
            <w:r>
              <w:t>$500-1000 (dominio, hosting 1 año, tema)</w:t>
            </w:r>
          </w:p>
        </w:tc>
        <w:tc>
          <w:tcPr>
            <w:tcW w:type="dxa" w:w="2880"/>
          </w:tcPr>
          <w:p>
            <w:r>
              <w:t>$99-299 (plan Jumpseller mensual)</w:t>
            </w:r>
          </w:p>
        </w:tc>
      </w:tr>
      <w:tr>
        <w:tc>
          <w:tcPr>
            <w:tcW w:type="dxa" w:w="2880"/>
          </w:tcPr>
          <w:p>
            <w:r>
              <w:t>Costo Mensual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  <w:tc>
          <w:tcPr>
            <w:tcW w:type="dxa" w:w="2880"/>
          </w:tcPr>
          <w:p>
            <w:r>
              <w:t>$99-299+</w:t>
            </w:r>
          </w:p>
        </w:tc>
      </w:tr>
      <w:tr>
        <w:tc>
          <w:tcPr>
            <w:tcW w:type="dxa" w:w="2880"/>
          </w:tcPr>
          <w:p>
            <w:r>
              <w:t>Comisión por Venta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2-4%</w:t>
            </w:r>
          </w:p>
        </w:tc>
      </w:tr>
      <w:tr>
        <w:tc>
          <w:tcPr>
            <w:tcW w:type="dxa" w:w="2880"/>
          </w:tcPr>
          <w:p>
            <w:r>
              <w:t>Control</w:t>
            </w:r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Limitado</w:t>
            </w:r>
          </w:p>
        </w:tc>
      </w:tr>
      <w:tr>
        <w:tc>
          <w:tcPr>
            <w:tcW w:type="dxa" w:w="2880"/>
          </w:tcPr>
          <w:p>
            <w:r>
              <w:t>Mantenimiento</w:t>
            </w:r>
          </w:p>
        </w:tc>
        <w:tc>
          <w:tcPr>
            <w:tcW w:type="dxa" w:w="2880"/>
          </w:tcPr>
          <w:p>
            <w:r>
              <w:t>Tu equipo</w:t>
            </w:r>
          </w:p>
        </w:tc>
        <w:tc>
          <w:tcPr>
            <w:tcW w:type="dxa" w:w="2880"/>
          </w:tcPr>
          <w:p>
            <w:r>
              <w:t>Jumpseller</w:t>
            </w:r>
          </w:p>
        </w:tc>
      </w:tr>
      <w:tr>
        <w:tc>
          <w:tcPr>
            <w:tcW w:type="dxa" w:w="2880"/>
          </w:tcPr>
          <w:p>
            <w:r>
              <w:t>Tiempo Setup</w:t>
            </w:r>
          </w:p>
        </w:tc>
        <w:tc>
          <w:tcPr>
            <w:tcW w:type="dxa" w:w="2880"/>
          </w:tcPr>
          <w:p>
            <w:r>
              <w:t>2-4 semanas</w:t>
            </w:r>
          </w:p>
        </w:tc>
        <w:tc>
          <w:tcPr>
            <w:tcW w:type="dxa" w:w="2880"/>
          </w:tcPr>
          <w:p>
            <w:r>
              <w:t>1-3 días</w:t>
            </w:r>
          </w:p>
        </w:tc>
      </w:tr>
      <w:tr>
        <w:tc>
          <w:tcPr>
            <w:tcW w:type="dxa" w:w="2880"/>
          </w:tcPr>
          <w:p>
            <w:r>
              <w:t>Escalabilidad</w:t>
            </w:r>
          </w:p>
        </w:tc>
        <w:tc>
          <w:tcPr>
            <w:tcW w:type="dxa" w:w="2880"/>
          </w:tcPr>
          <w:p>
            <w:r>
              <w:t>Manual (servidor upgrade)</w:t>
            </w:r>
          </w:p>
        </w:tc>
        <w:tc>
          <w:tcPr>
            <w:tcW w:type="dxa" w:w="2880"/>
          </w:tcPr>
          <w:p>
            <w:r>
              <w:t>Automática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Excelente (nativo)</w:t>
            </w:r>
          </w:p>
        </w:tc>
        <w:tc>
          <w:tcPr>
            <w:tcW w:type="dxa" w:w="2880"/>
          </w:tcPr>
          <w:p>
            <w:r>
              <w:t>Bueno (integrado)</w:t>
            </w:r>
          </w:p>
        </w:tc>
      </w:tr>
      <w:tr>
        <w:tc>
          <w:tcPr>
            <w:tcW w:type="dxa" w:w="2880"/>
          </w:tcPr>
          <w:p>
            <w:r>
              <w:t>Customización</w:t>
            </w:r>
          </w:p>
        </w:tc>
        <w:tc>
          <w:tcPr>
            <w:tcW w:type="dxa" w:w="2880"/>
          </w:tcPr>
          <w:p>
            <w:r>
              <w:t>Ilimitada</w:t>
            </w:r>
          </w:p>
        </w:tc>
        <w:tc>
          <w:tcPr>
            <w:tcW w:type="dxa" w:w="2880"/>
          </w:tcPr>
          <w:p>
            <w:r>
              <w:t>Limitada a Jumpseller</w:t>
            </w:r>
          </w:p>
        </w:tc>
      </w:tr>
      <w:tr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Bajo si hay soporte técnico</w:t>
            </w:r>
          </w:p>
        </w:tc>
        <w:tc>
          <w:tcPr>
            <w:tcW w:type="dxa" w:w="2880"/>
          </w:tcPr>
          <w:p>
            <w:r>
              <w:t>Medio (vendor lock-in)</w:t>
            </w:r>
          </w:p>
        </w:tc>
      </w:tr>
    </w:tbl>
    <w:p/>
    <w:p>
      <w:pPr>
        <w:pStyle w:val="Heading1"/>
      </w:pPr>
      <w:r>
        <w:rPr>
          <w:color w:val="1F4E78"/>
        </w:rPr>
        <w:t>Implicaciones para e-Tabaco (Monorepo 3 Marcas)</w:t>
      </w:r>
    </w:p>
    <w:p>
      <w:pPr>
        <w:pStyle w:val="Heading2"/>
      </w:pPr>
      <w:r>
        <w:t>¿Qué Stack Elegir?</w:t>
      </w:r>
    </w:p>
    <w:p>
      <w:pPr>
        <w:spacing w:after="120"/>
      </w:pPr>
      <w:r>
        <w:t>Tu objetivo es construir 3 ecommerce independientes con escalabilidad diferenciada.</w:t>
      </w:r>
    </w:p>
    <w:p>
      <w:pPr>
        <w:pStyle w:val="Heading3"/>
      </w:pPr>
      <w:r>
        <w:t>Opción A: Smoke Jokers (WordPress x3)</w:t>
      </w:r>
    </w:p>
    <w:p>
      <w:pPr>
        <w:pStyle w:val="ListBullet"/>
      </w:pPr>
      <w:r>
        <w:t>Instalar WordPress + WooCommerce 3 veces</w:t>
      </w:r>
    </w:p>
    <w:p>
      <w:pPr>
        <w:pStyle w:val="ListBullet"/>
      </w:pPr>
      <w:r>
        <w:t>Cada tienda completamente independiente</w:t>
      </w:r>
    </w:p>
    <w:p>
      <w:pPr>
        <w:pStyle w:val="ListBullet"/>
      </w:pPr>
      <w:r>
        <w:t>Costo: $3 x ($20-50/mes) = $60-150/mes + hosting</w:t>
      </w:r>
    </w:p>
    <w:p>
      <w:pPr>
        <w:pStyle w:val="ListBullet"/>
      </w:pPr>
      <w:r>
        <w:rPr>
          <w:b/>
        </w:rPr>
        <w:t xml:space="preserve">Resultado: </w:t>
      </w:r>
      <w:r>
        <w:t>Control total, pero requiere 3x mantenimiento técnico.</w:t>
      </w:r>
    </w:p>
    <w:p/>
    <w:p>
      <w:pPr>
        <w:pStyle w:val="Heading3"/>
      </w:pPr>
      <w:r>
        <w:t>Opción B: Jumpseller x3</w:t>
      </w:r>
    </w:p>
    <w:p>
      <w:pPr>
        <w:pStyle w:val="ListBullet"/>
      </w:pPr>
      <w:r>
        <w:t>Crear 3 tiendas en Jumpseller</w:t>
      </w:r>
    </w:p>
    <w:p>
      <w:pPr>
        <w:pStyle w:val="ListBullet"/>
      </w:pPr>
      <w:r>
        <w:t>Dashboard centralizado</w:t>
      </w:r>
    </w:p>
    <w:p>
      <w:pPr>
        <w:pStyle w:val="ListBullet"/>
      </w:pPr>
      <w:r>
        <w:t>Costo: 3 x ($99-299/mes) = $297-897/mes + comisiones</w:t>
      </w:r>
    </w:p>
    <w:p>
      <w:pPr>
        <w:pStyle w:val="ListBullet"/>
      </w:pPr>
      <w:r>
        <w:rPr>
          <w:b/>
        </w:rPr>
        <w:t xml:space="preserve">Resultado: </w:t>
      </w:r>
      <w:r>
        <w:t>Fácil, sin mantenimiento, pero menos control y más caro.</w:t>
      </w:r>
    </w:p>
    <w:p/>
    <w:p>
      <w:pPr>
        <w:pStyle w:val="Heading3"/>
      </w:pPr>
      <w:r>
        <w:t>Opción C: Django (Tu Stack)</w:t>
      </w:r>
    </w:p>
    <w:p>
      <w:pPr>
        <w:pStyle w:val="ListBullet"/>
      </w:pPr>
      <w:r>
        <w:t>Monorepo centralizado con 3 sub-aplicaciones</w:t>
      </w:r>
    </w:p>
    <w:p>
      <w:pPr>
        <w:pStyle w:val="ListBullet"/>
      </w:pPr>
      <w:r>
        <w:t>Una base de datos compartida (si quieres) o separadas (aisladas)</w:t>
      </w:r>
    </w:p>
    <w:p>
      <w:pPr>
        <w:pStyle w:val="ListBullet"/>
      </w:pPr>
      <w:r>
        <w:t>Escalabilidad compartida pero flujos independientes</w:t>
      </w:r>
    </w:p>
    <w:p>
      <w:pPr>
        <w:pStyle w:val="ListBullet"/>
      </w:pPr>
      <w:r>
        <w:rPr>
          <w:b/>
        </w:rPr>
        <w:t xml:space="preserve">Resultado: </w:t>
      </w:r>
      <w:r>
        <w:t>Control total, escalabilidad moderna, mantenimiento centralizado. Tu ventaja competitiva.</w:t>
      </w:r>
    </w:p>
    <w:p/>
    <w:p>
      <w:pPr>
        <w:pStyle w:val="Heading1"/>
      </w:pPr>
      <w:r>
        <w:rPr>
          <w:color w:val="1F4E78"/>
        </w:rPr>
        <w:t>Recomendación Final</w:t>
      </w:r>
    </w:p>
    <w:p>
      <w:pPr>
        <w:spacing w:after="240"/>
      </w:pPr>
      <w:r>
        <w:rPr>
          <w:b/>
        </w:rPr>
        <w:t>Para e-Tabaco: Django + PostgreSQL</w:t>
      </w:r>
      <w:r>
        <w:t xml:space="preserve"> (Opción C)</w:t>
      </w:r>
    </w:p>
    <w:p>
      <w:pPr>
        <w:pStyle w:val="ListBullet"/>
      </w:pPr>
      <w:r>
        <w:t>Smoke Jokers y La Tabaquería prueban que el mercado funciona con cualquier stack. Pero hay razones para elegir Django:</w:t>
      </w:r>
    </w:p>
    <w:p/>
    <w:p>
      <w:r>
        <w:rPr>
          <w:b/>
        </w:rPr>
        <w:t xml:space="preserve">1. Arquitectura Moderna: </w:t>
      </w:r>
      <w:r>
        <w:t>React/Vue frontend + API REST. Futuro-proof vs. jQuery legacy.</w:t>
      </w:r>
    </w:p>
    <w:p>
      <w:r>
        <w:rPr>
          <w:b/>
        </w:rPr>
        <w:t xml:space="preserve">2. Escalabilidad Centralizada: </w:t>
      </w:r>
      <w:r>
        <w:t>Monorepo = menos overhead que 3 instancias separadas.</w:t>
      </w:r>
    </w:p>
    <w:p>
      <w:r>
        <w:rPr>
          <w:b/>
        </w:rPr>
        <w:t xml:space="preserve">3. Control Total: </w:t>
      </w:r>
      <w:r>
        <w:t>Evitas vendor lock-in de Jumpseller o la complejidad de 3 WordPress.</w:t>
      </w:r>
    </w:p>
    <w:p>
      <w:r>
        <w:rPr>
          <w:b/>
        </w:rPr>
        <w:t xml:space="preserve">4. Datos Centralizados (opcional): </w:t>
      </w:r>
      <w:r>
        <w:t>Puedes compartir catálogo, usuarios, analytics entre marcas si lo necesitas.</w:t>
      </w:r>
    </w:p>
    <w:p>
      <w:r>
        <w:rPr>
          <w:b/>
        </w:rPr>
        <w:t xml:space="preserve">5. Competencia en Frontend: </w:t>
      </w:r>
      <w:r>
        <w:t>La Tabaquería usa jQuery + Owl Carousel. Django moderno es ventaja competitiva.</w:t>
      </w:r>
    </w:p>
    <w:p/>
    <w:p>
      <w:r>
        <w:rPr>
          <w:i/>
        </w:rPr>
        <w:t>Bottom line: Smoke Jokers ganó con WordPress. La Tabaquería funciona con Jumpseller. Pero tu stack moderno te permite ganar con diferenciales que ellos no pueden.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