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8"/>
          <w:sz w:val="52"/>
        </w:rPr>
        <w:t>Plan Estratégico: Back Office, Métricas y Escalabilidad</w:t>
      </w:r>
    </w:p>
    <w:p>
      <w:pPr>
        <w:spacing w:after="360"/>
      </w:pPr>
      <w:r>
        <w:rPr>
          <w:i/>
          <w:sz w:val="26"/>
        </w:rPr>
        <w:t>e-Tabaco: De Frontend a Operaciones Completas</w:t>
      </w:r>
    </w:p>
    <w:p>
      <w:pPr>
        <w:pStyle w:val="Heading1"/>
      </w:pPr>
      <w:r>
        <w:rPr>
          <w:color w:val="1F4E78"/>
        </w:rPr>
        <w:t>El Problema: Back Office Vacío</w:t>
      </w:r>
    </w:p>
    <w:p>
      <w:pPr>
        <w:spacing w:after="240"/>
      </w:pPr>
      <w:r>
        <w:rPr>
          <w:color w:val="000000"/>
        </w:rPr>
        <w:t xml:space="preserve">Has enfocado e-Tabaco en el frontend (catálogo, carrito, checkout). Pero el </w:t>
      </w:r>
      <w:r>
        <w:rPr>
          <w:b/>
        </w:rPr>
        <w:t>back office administrativo está vacío</w:t>
      </w:r>
      <w:r>
        <w:t>. Sin esto, ¿cómo agregarás 200-500 productos por marca? ¿Cómo verás ventas? ¿Cómo lo delegas?</w:t>
      </w:r>
    </w:p>
    <w:p>
      <w:pPr>
        <w:pStyle w:val="Heading1"/>
      </w:pPr>
      <w:r>
        <w:rPr>
          <w:color w:val="1F4E78"/>
        </w:rPr>
        <w:t>Estado Actual vs. Lo Que Falta</w:t>
      </w:r>
    </w:p>
    <w:p>
      <w:pPr>
        <w:pStyle w:val="Heading2"/>
      </w:pPr>
      <w:r>
        <w:t>✓ Lo que Existe</w:t>
      </w:r>
    </w:p>
    <w:p>
      <w:pPr>
        <w:pStyle w:val="ListBullet"/>
      </w:pPr>
      <w:r>
        <w:t>Django base configurado</w:t>
      </w:r>
    </w:p>
    <w:p>
      <w:pPr>
        <w:pStyle w:val="ListBullet"/>
      </w:pPr>
      <w:r>
        <w:t>PostgreSQL lista</w:t>
      </w:r>
    </w:p>
    <w:p>
      <w:pPr>
        <w:pStyle w:val="ListBullet"/>
      </w:pPr>
      <w:r>
        <w:t>Decisiones técnicas documentadas</w:t>
      </w:r>
    </w:p>
    <w:p>
      <w:pPr>
        <w:pStyle w:val="ListBullet"/>
      </w:pPr>
      <w:r>
        <w:t>Propuesta de dominio + Deck de presentación</w:t>
      </w:r>
    </w:p>
    <w:p/>
    <w:p>
      <w:pPr>
        <w:pStyle w:val="Heading2"/>
      </w:pPr>
      <w:r>
        <w:t>✗ Lo que NO Existe (Crítico)</w:t>
      </w:r>
    </w:p>
    <w:p>
      <w:pPr>
        <w:pStyle w:val="ListBullet"/>
      </w:pPr>
      <w:r>
        <w:t>Dashboard de métricas</w:t>
      </w:r>
    </w:p>
    <w:p>
      <w:pPr>
        <w:pStyle w:val="ListBullet"/>
      </w:pPr>
      <w:r>
        <w:t>Gestión de productos (agregar/editar)</w:t>
      </w:r>
    </w:p>
    <w:p>
      <w:pPr>
        <w:pStyle w:val="ListBullet"/>
      </w:pPr>
      <w:r>
        <w:t>Importador CSV (necesario para 500 productos)</w:t>
      </w:r>
    </w:p>
    <w:p>
      <w:pPr>
        <w:pStyle w:val="ListBullet"/>
      </w:pPr>
      <w:r>
        <w:t>Gestión de órdenes</w:t>
      </w:r>
    </w:p>
    <w:p>
      <w:pPr>
        <w:pStyle w:val="ListBullet"/>
      </w:pPr>
      <w:r>
        <w:t>Gestión de inventario</w:t>
      </w:r>
    </w:p>
    <w:p>
      <w:pPr>
        <w:pStyle w:val="ListBullet"/>
      </w:pPr>
      <w:r>
        <w:t>Reportes de ventas</w:t>
      </w:r>
    </w:p>
    <w:p>
      <w:pPr>
        <w:pStyle w:val="ListBullet"/>
      </w:pPr>
      <w:r>
        <w:t>Sistema de roles y permisos</w:t>
      </w:r>
    </w:p>
    <w:p/>
    <w:p>
      <w:pPr>
        <w:pStyle w:val="Heading1"/>
      </w:pPr>
      <w:r>
        <w:rPr>
          <w:color w:val="1F4E78"/>
        </w:rPr>
        <w:t>Prioridad: Construir Back Office ANTES del Lanzamiento</w:t>
      </w:r>
    </w:p>
    <w:p>
      <w:pPr>
        <w:spacing w:after="120"/>
      </w:pPr>
      <w:r>
        <w:rPr>
          <w:b/>
        </w:rPr>
        <w:t>¿Por qué?</w:t>
      </w:r>
      <w:r>
        <w:t xml:space="preserve"> Sin back office, no puedes:</w:t>
      </w:r>
    </w:p>
    <w:p>
      <w:pPr>
        <w:pStyle w:val="ListBullet"/>
      </w:pPr>
      <w:r>
        <w:t>Agregar 500 productos de forma eficiente</w:t>
      </w:r>
    </w:p>
    <w:p>
      <w:pPr>
        <w:pStyle w:val="ListBullet"/>
      </w:pPr>
      <w:r>
        <w:t>Ver qué se vende (métricas)</w:t>
      </w:r>
    </w:p>
    <w:p>
      <w:pPr>
        <w:pStyle w:val="ListBullet"/>
      </w:pPr>
      <w:r>
        <w:t>Gestionar stock</w:t>
      </w:r>
    </w:p>
    <w:p>
      <w:pPr>
        <w:pStyle w:val="ListBullet"/>
      </w:pPr>
      <w:r>
        <w:t>Delegar a un asistente</w:t>
      </w:r>
    </w:p>
    <w:p>
      <w:pPr>
        <w:pStyle w:val="ListBullet"/>
      </w:pPr>
      <w:r>
        <w:t>Operar el negocio después del lanzamiento</w:t>
      </w:r>
    </w:p>
    <w:p/>
    <w:p>
      <w:pPr>
        <w:pStyle w:val="Heading1"/>
      </w:pPr>
      <w:r>
        <w:rPr>
          <w:color w:val="1F4E78"/>
        </w:rPr>
        <w:t>Plan de Implementación (7 Semanas)</w:t>
      </w:r>
    </w:p>
    <w:p>
      <w:pPr>
        <w:pStyle w:val="Heading2"/>
      </w:pPr>
      <w:r>
        <w:t>Fase 1: Backend MVP (Semanas 3-4) ⭐ CRÍTICA</w:t>
      </w:r>
    </w:p>
    <w:p>
      <w:r>
        <w:rPr>
          <w:b/>
        </w:rPr>
        <w:t xml:space="preserve">Autenticación: </w:t>
      </w:r>
      <w:r>
        <w:t>Django Admin + roles básicos</w:t>
      </w:r>
    </w:p>
    <w:p>
      <w:r>
        <w:rPr>
          <w:b/>
        </w:rPr>
        <w:t xml:space="preserve">Modelos de BD: </w:t>
      </w:r>
      <w:r>
        <w:t>Product, Order, Brand, Category</w:t>
      </w:r>
    </w:p>
    <w:p>
      <w:r>
        <w:rPr>
          <w:b/>
        </w:rPr>
        <w:t xml:space="preserve">Gestión de Productos: </w:t>
      </w:r>
      <w:r>
        <w:t>Formulario + Django Admin extendido</w:t>
      </w:r>
    </w:p>
    <w:p>
      <w:r>
        <w:rPr>
          <w:b/>
        </w:rPr>
        <w:t xml:space="preserve">Importador CSV: </w:t>
      </w:r>
      <w:r>
        <w:t>Para cargar 500 productos en 2 minutos</w:t>
      </w:r>
    </w:p>
    <w:p>
      <w:r>
        <w:rPr>
          <w:b/>
        </w:rPr>
        <w:t xml:space="preserve">Dashboard Mínimo: </w:t>
      </w:r>
      <w:r>
        <w:t>Ingresos hoy, últimas 10 órdenes, top productos</w:t>
      </w:r>
    </w:p>
    <w:p/>
    <w:p>
      <w:pPr>
        <w:pStyle w:val="Heading2"/>
      </w:pPr>
      <w:r>
        <w:t>Fase 2: Frontend MVP (Semanas 1-2)</w:t>
      </w:r>
    </w:p>
    <w:p>
      <w:pPr>
        <w:pStyle w:val="ListBullet"/>
      </w:pPr>
      <w:r>
        <w:t>Landing page</w:t>
      </w:r>
    </w:p>
    <w:p>
      <w:pPr>
        <w:pStyle w:val="ListBullet"/>
      </w:pPr>
      <w:r>
        <w:t>Catálogo con filtros</w:t>
      </w:r>
    </w:p>
    <w:p>
      <w:pPr>
        <w:pStyle w:val="ListBullet"/>
      </w:pPr>
      <w:r>
        <w:t>Ficha de producto</w:t>
      </w:r>
    </w:p>
    <w:p>
      <w:pPr>
        <w:pStyle w:val="ListBullet"/>
      </w:pPr>
      <w:r>
        <w:t>Carrito básico</w:t>
      </w:r>
    </w:p>
    <w:p>
      <w:pPr>
        <w:pStyle w:val="ListBullet"/>
      </w:pPr>
      <w:r>
        <w:t>Gate de edad</w:t>
      </w:r>
    </w:p>
    <w:p/>
    <w:p>
      <w:pPr>
        <w:pStyle w:val="Heading2"/>
      </w:pPr>
      <w:r>
        <w:t>Fase 3: Checkout + Pagos (Semanas 5-6)</w:t>
      </w:r>
    </w:p>
    <w:p>
      <w:pPr>
        <w:pStyle w:val="ListBullet"/>
      </w:pPr>
      <w:r>
        <w:t>Integración Mercado Pago</w:t>
      </w:r>
    </w:p>
    <w:p>
      <w:pPr>
        <w:pStyle w:val="ListBullet"/>
      </w:pPr>
      <w:r>
        <w:t>Página de checkout</w:t>
      </w:r>
    </w:p>
    <w:p>
      <w:pPr>
        <w:pStyle w:val="ListBullet"/>
      </w:pPr>
      <w:r>
        <w:t>Email de confirmación</w:t>
      </w:r>
    </w:p>
    <w:p>
      <w:pPr>
        <w:pStyle w:val="ListBullet"/>
      </w:pPr>
      <w:r>
        <w:t>Gestión de órdenes</w:t>
      </w:r>
    </w:p>
    <w:p/>
    <w:p>
      <w:pPr>
        <w:pStyle w:val="Heading1"/>
      </w:pPr>
      <w:r>
        <w:rPr>
          <w:color w:val="1F4E78"/>
        </w:rPr>
        <w:t>Respuesta a Tus Dudas</w:t>
      </w:r>
    </w:p>
    <w:p>
      <w:pPr>
        <w:pStyle w:val="Heading2"/>
      </w:pPr>
      <w:r>
        <w:t>❓ "¿Cómo veremos las métricas?"</w:t>
      </w:r>
    </w:p>
    <w:p>
      <w:r>
        <w:rPr>
          <w:b/>
        </w:rPr>
        <w:t>Fuentes de datos:</w:t>
      </w:r>
    </w:p>
    <w:p>
      <w:r>
        <w:rPr>
          <w:b/>
        </w:rPr>
        <w:t xml:space="preserve">Google Analytics (GTM): </w:t>
      </w:r>
      <w:r>
        <w:t>Visitas, usuarios, tráfico. Ya está integrado.</w:t>
      </w:r>
    </w:p>
    <w:p>
      <w:r>
        <w:rPr>
          <w:b/>
        </w:rPr>
        <w:t xml:space="preserve">Dashboard Personalizado: </w:t>
      </w:r>
      <w:r>
        <w:t>Ingresos, órdenes, productos top. Lo construyes.</w:t>
      </w:r>
    </w:p>
    <w:p>
      <w:r>
        <w:rPr>
          <w:b/>
        </w:rPr>
        <w:t xml:space="preserve">Base de Datos: </w:t>
      </w:r>
      <w:r>
        <w:t>Reportes SQL: "¿Cuánto vendimos hoy?", "¿Top 5 productos?"</w:t>
      </w:r>
    </w:p>
    <w:p>
      <w:r>
        <w:rPr>
          <w:b/>
        </w:rPr>
        <w:t xml:space="preserve">Reportes en Excel: </w:t>
      </w:r>
      <w:r>
        <w:t>Descarga manual cada mes (ventas, márgenes, rentabilidad)</w:t>
      </w:r>
    </w:p>
    <w:p/>
    <w:p>
      <w:pPr>
        <w:pStyle w:val="Heading2"/>
      </w:pPr>
      <w:r>
        <w:t>❓ "¿Cómo agregaremos 500 productos?"</w:t>
      </w:r>
    </w:p>
    <w:p>
      <w:pPr>
        <w:spacing w:after="120"/>
      </w:pPr>
      <w:r>
        <w:rPr>
          <w:b/>
        </w:rPr>
        <w:t>Respuesta: CSV + Importador</w:t>
      </w:r>
    </w:p>
    <w:p>
      <w:r>
        <w:t>1. Editas catálogo en Excel (nombre, precio, marca, stock)</w:t>
      </w:r>
    </w:p>
    <w:p>
      <w:r>
        <w:t>2. Renombras imágenes: marca-tipo-peso.jpg</w:t>
      </w:r>
    </w:p>
    <w:p>
      <w:r>
        <w:t>3. En back office: click "Importar CSV" + sube archivo</w:t>
      </w:r>
    </w:p>
    <w:p>
      <w:r>
        <w:t>4. Sistema crea 500 productos en 2 minutos</w:t>
      </w:r>
    </w:p>
    <w:p>
      <w:r>
        <w:t>5. Revisa, corrige si hay errores, publica</w:t>
      </w:r>
    </w:p>
    <w:p/>
    <w:p>
      <w:pPr>
        <w:pStyle w:val="Heading2"/>
      </w:pPr>
      <w:r>
        <w:t>❓ "¿Cómo delegamos el back office?"</w:t>
      </w:r>
    </w:p>
    <w:p>
      <w:pPr>
        <w:spacing w:after="120"/>
      </w:pPr>
      <w:r>
        <w:rPr>
          <w:b/>
        </w:rPr>
        <w:t>Con Django Admin extendido + documentación simple</w:t>
      </w:r>
    </w:p>
    <w:p>
      <w:pPr>
        <w:pStyle w:val="ListBullet"/>
      </w:pPr>
      <w:r>
        <w:t>El asistente NO necesita saber código</w:t>
      </w:r>
    </w:p>
    <w:p>
      <w:pPr>
        <w:pStyle w:val="ListBullet"/>
      </w:pPr>
      <w:r>
        <w:t>Aprende a usar Django Admin en 2-3 horas</w:t>
      </w:r>
    </w:p>
    <w:p>
      <w:pPr>
        <w:pStyle w:val="ListBullet"/>
      </w:pPr>
      <w:r>
        <w:t>Solo puede hacer lo que le permites (permisos granulares)</w:t>
      </w:r>
    </w:p>
    <w:p>
      <w:pPr>
        <w:pStyle w:val="ListBullet"/>
      </w:pPr>
      <w:r>
        <w:t>Documentación: manual de usuario (2 páginas) + plantilla Excel</w:t>
      </w:r>
    </w:p>
    <w:p/>
    <w:p>
      <w:pPr>
        <w:pStyle w:val="Heading2"/>
      </w:pPr>
      <w:r>
        <w:t>❓ "¿Qué pasa con las 3 marcas?"</w:t>
      </w:r>
    </w:p>
    <w:p>
      <w:pPr>
        <w:spacing w:after="120"/>
      </w:pPr>
      <w:r>
        <w:rPr>
          <w:b/>
        </w:rPr>
        <w:t>Opción recomendada: Back office único con filtros por marca</w:t>
      </w:r>
    </w:p>
    <w:p>
      <w:pPr>
        <w:pStyle w:val="ListBullet"/>
      </w:pPr>
      <w:r>
        <w:t>Un dashboard centralizado</w:t>
      </w:r>
    </w:p>
    <w:p>
      <w:pPr>
        <w:pStyle w:val="ListBullet"/>
      </w:pPr>
      <w:r>
        <w:t>Asistente 1 ve solo clubdeltabaco (por rol)</w:t>
      </w:r>
    </w:p>
    <w:p>
      <w:pPr>
        <w:pStyle w:val="ListBullet"/>
      </w:pPr>
      <w:r>
        <w:t>Asistente 2 ve solo purotabaco (por rol)</w:t>
      </w:r>
    </w:p>
    <w:p>
      <w:pPr>
        <w:pStyle w:val="ListBullet"/>
      </w:pPr>
      <w:r>
        <w:t>Asistente 3 ve solo zonatabaco (por rol)</w:t>
      </w:r>
    </w:p>
    <w:p>
      <w:pPr>
        <w:pStyle w:val="ListBullet"/>
      </w:pPr>
      <w:r>
        <w:t>Reportes comparativos (las 3 marcas lado a lado)</w:t>
      </w:r>
    </w:p>
    <w:p/>
    <w:p>
      <w:pPr>
        <w:pStyle w:val="Heading1"/>
      </w:pPr>
      <w:r>
        <w:rPr>
          <w:color w:val="1F4E78"/>
        </w:rPr>
        <w:t>Arquitectura Recomendada</w:t>
      </w:r>
    </w:p>
    <w:p>
      <w:pPr>
        <w:spacing w:after="240"/>
      </w:pPr>
      <w:r>
        <w:t>Todo en un monorepo Django, con estas capas:</w:t>
      </w:r>
    </w:p>
    <w:p>
      <w:r>
        <w:rPr>
          <w:b/>
        </w:rPr>
        <w:t xml:space="preserve">Frontend (Público): </w:t>
      </w:r>
      <w:r>
        <w:t>Catálogo, carrito, checkout → es lo que ven los clientes</w:t>
      </w:r>
    </w:p>
    <w:p>
      <w:r>
        <w:rPr>
          <w:b/>
        </w:rPr>
        <w:t xml:space="preserve">Back Office (Admin): </w:t>
      </w:r>
      <w:r>
        <w:t>Gestión de productos, órdenes, métricas → para ti y asistentes</w:t>
      </w:r>
    </w:p>
    <w:p>
      <w:r>
        <w:rPr>
          <w:b/>
        </w:rPr>
        <w:t xml:space="preserve">APIs (REST): </w:t>
      </w:r>
      <w:r>
        <w:t>Endpoints para conectar con sistemas externos si es necesario</w:t>
      </w:r>
    </w:p>
    <w:p>
      <w:r>
        <w:rPr>
          <w:b/>
        </w:rPr>
        <w:t xml:space="preserve">Integraciones: </w:t>
      </w:r>
      <w:r>
        <w:t>Google Analytics, Mercado Pago, Email → todo integrado</w:t>
      </w:r>
    </w:p>
    <w:p/>
    <w:p>
      <w:pPr>
        <w:pStyle w:val="Heading1"/>
      </w:pPr>
      <w:r>
        <w:rPr>
          <w:color w:val="1F4E78"/>
        </w:rPr>
        <w:t>Conclusión: Próximos Pasos</w:t>
      </w:r>
    </w:p>
    <w:p>
      <w:pPr>
        <w:spacing w:after="240"/>
      </w:pPr>
      <w:r>
        <w:rPr>
          <w:b/>
        </w:rPr>
        <w:t>No estás atrasado.</w:t>
      </w:r>
      <w:r>
        <w:t xml:space="preserve"> Pero descuidar el back office desde el inicio es error común. Ahora que lo viste, arreglarlo cuesta 3-4 semanas, que es factible.</w:t>
      </w:r>
    </w:p>
    <w:p>
      <w:pPr>
        <w:pStyle w:val="Heading2"/>
      </w:pPr>
      <w:r>
        <w:t>Inmediato (esta semana)</w:t>
      </w:r>
    </w:p>
    <w:p>
      <w:pPr>
        <w:pStyle w:val="ListBullet"/>
      </w:pPr>
      <w:r>
        <w:t>Decidir: ¿Django Admin o Panel custom?</w:t>
      </w:r>
    </w:p>
    <w:p>
      <w:pPr>
        <w:pStyle w:val="ListBullet"/>
      </w:pPr>
      <w:r>
        <w:t>Diseñar modelos de BD (Product, Order, Brand)</w:t>
      </w:r>
    </w:p>
    <w:p>
      <w:pPr>
        <w:pStyle w:val="ListBullet"/>
      </w:pPr>
      <w:r>
        <w:t>Planificar importador CSV</w:t>
      </w:r>
    </w:p>
    <w:p/>
    <w:p>
      <w:pPr>
        <w:pStyle w:val="Heading2"/>
      </w:pPr>
      <w:r>
        <w:t>Próximo (semanas 3-4)</w:t>
      </w:r>
    </w:p>
    <w:p>
      <w:pPr>
        <w:pStyle w:val="ListBullet"/>
      </w:pPr>
      <w:r>
        <w:t>Implementar back office MVP</w:t>
      </w:r>
    </w:p>
    <w:p>
      <w:pPr>
        <w:pStyle w:val="ListBullet"/>
      </w:pPr>
      <w:r>
        <w:t>Cargar productos (CSV)</w:t>
      </w:r>
    </w:p>
    <w:p>
      <w:pPr>
        <w:pStyle w:val="ListBullet"/>
      </w:pPr>
      <w:r>
        <w:t>Testear con ventas ficticias</w:t>
      </w:r>
    </w:p>
    <w:p/>
    <w:p>
      <w:pPr>
        <w:pStyle w:val="Heading2"/>
      </w:pPr>
      <w:r>
        <w:t>Después (semanas 5+)</w:t>
      </w:r>
    </w:p>
    <w:p>
      <w:pPr>
        <w:pStyle w:val="ListBullet"/>
      </w:pPr>
      <w:r>
        <w:t>Checkout y pagos reales</w:t>
      </w:r>
    </w:p>
    <w:p>
      <w:pPr>
        <w:pStyle w:val="ListBullet"/>
      </w:pPr>
      <w:r>
        <w:t>Dashboard de métricas</w:t>
      </w:r>
    </w:p>
    <w:p>
      <w:pPr>
        <w:pStyle w:val="ListBullet"/>
      </w:pPr>
      <w:r>
        <w:t>Documentación para delegar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